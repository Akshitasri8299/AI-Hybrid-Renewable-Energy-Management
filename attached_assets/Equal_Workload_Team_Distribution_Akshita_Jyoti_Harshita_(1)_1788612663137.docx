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EQUAL-WORKLOAD TEAM DISTRIBUTION</w:t>
      </w:r>
    </w:p>
    <w:p>
      <w:pPr>
        <w:jc w:val="center"/>
      </w:pPr>
      <w:r>
        <w:rPr>
          <w:b/>
          <w:sz w:val="28"/>
        </w:rPr>
        <w:t>AI-Driven Hybrid Renewable Energy Management System</w:t>
      </w:r>
    </w:p>
    <w:p>
      <w:pPr>
        <w:jc w:val="center"/>
      </w:pPr>
      <w:r>
        <w:rPr>
          <w:i/>
        </w:rPr>
        <w:t>Team: Akshita • Jyoti • Harshita</w:t>
        <w:br/>
      </w:r>
      <w:r>
        <w:t>12 Weeks | Beginner-Friendly | Software-Only | No IoT Hardware</w:t>
      </w:r>
    </w:p>
    <w:p>
      <w:pPr>
        <w:pStyle w:val="Heading1"/>
      </w:pPr>
      <w:r>
        <w:t>1. Why We Are Changing the Distribution</w:t>
      </w:r>
    </w:p>
    <w:p>
      <w:r>
        <w:t>The previous division created a risk: one person could end up carrying the hardest technical work (for example, ML or optimization) while another person mainly handled UI. Since all three members are starting with limited coding knowledge, the project should be divided by FEATURE/SPRINT rather than by technology alone.</w:t>
      </w:r>
    </w:p>
    <w:p>
      <w:r>
        <w:t>The new rule is simple: every member gets a mixture of learning, coding, integration, testing, documentation and presentation work. Every member will own important technical features, and nobody will be only a 'frontend person' or only a 'documentation person'.</w:t>
      </w:r>
    </w:p>
    <w:p>
      <w:pPr>
        <w:pStyle w:val="Heading1"/>
      </w:pPr>
      <w:r>
        <w:t>2. Equal-Workload Model</w:t>
      </w:r>
    </w:p>
    <w:p>
      <w:pPr>
        <w:pStyle w:val="ListBullet"/>
      </w:pPr>
      <w:r>
        <w:t>Each member: approximately 1/3 of the total project effort.</w:t>
      </w:r>
    </w:p>
    <w:p>
      <w:pPr>
        <w:pStyle w:val="ListBullet"/>
      </w:pPr>
      <w:r>
        <w:t>Each member: one primary feature ownership area + one secondary supporting area.</w:t>
      </w:r>
    </w:p>
    <w:p>
      <w:pPr>
        <w:pStyle w:val="ListBullet"/>
      </w:pPr>
      <w:r>
        <w:t>Each member: coding + testing + documentation + presentation responsibility.</w:t>
      </w:r>
    </w:p>
    <w:p>
      <w:pPr>
        <w:pStyle w:val="ListBullet"/>
      </w:pPr>
      <w:r>
        <w:t>Each member: participates in integration instead of handing everything to one person.</w:t>
      </w:r>
    </w:p>
    <w:p>
      <w:pPr>
        <w:pStyle w:val="ListBullet"/>
      </w:pPr>
      <w:r>
        <w:t>Each member learns enough of Python, APIs, Git and the project architecture to work across modules.</w:t>
      </w:r>
    </w:p>
    <w:p>
      <w:pPr>
        <w:pStyle w:val="ListBullet"/>
      </w:pPr>
      <w:r>
        <w:t>Complex features are paired: one owner builds, one teammate reviews/tests, and the third integrates where needed.</w:t>
      </w:r>
    </w:p>
    <w:p>
      <w:pPr>
        <w:pStyle w:val="Heading1"/>
      </w:pPr>
      <w:r>
        <w:t>3. The Three Equal Tracks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Member</w:t>
            </w:r>
          </w:p>
        </w:tc>
        <w:tc>
          <w:tcPr>
            <w:tcW w:type="dxa" w:w="2520"/>
          </w:tcPr>
          <w:p>
            <w:r>
              <w:t>Primary Ownership</w:t>
            </w:r>
          </w:p>
        </w:tc>
        <w:tc>
          <w:tcPr>
            <w:tcW w:type="dxa" w:w="2520"/>
          </w:tcPr>
          <w:p>
            <w:r>
              <w:t>Secondary Ownership</w:t>
            </w:r>
          </w:p>
        </w:tc>
        <w:tc>
          <w:tcPr>
            <w:tcW w:type="dxa" w:w="2520"/>
          </w:tcPr>
          <w:p>
            <w:r>
              <w:t>Shared Responsibility</w:t>
            </w:r>
          </w:p>
        </w:tc>
      </w:tr>
      <w:tr>
        <w:tc>
          <w:tcPr>
            <w:tcW w:type="dxa" w:w="2520"/>
          </w:tcPr>
          <w:p>
            <w:r>
              <w:t>Akshita</w:t>
            </w:r>
          </w:p>
        </w:tc>
        <w:tc>
          <w:tcPr>
            <w:tcW w:type="dxa" w:w="2520"/>
          </w:tcPr>
          <w:p>
            <w:r>
              <w:t>Data + Forecasting</w:t>
            </w:r>
          </w:p>
        </w:tc>
        <w:tc>
          <w:tcPr>
            <w:tcW w:type="dxa" w:w="2520"/>
          </w:tcPr>
          <w:p>
            <w:r>
              <w:t>Backend APIs + Fault Detection</w:t>
            </w:r>
          </w:p>
        </w:tc>
        <w:tc>
          <w:tcPr>
            <w:tcW w:type="dxa" w:w="2520"/>
          </w:tcPr>
          <w:p>
            <w:r>
              <w:t>Testing, documentation, demo</w:t>
            </w:r>
          </w:p>
        </w:tc>
      </w:tr>
      <w:tr>
        <w:tc>
          <w:tcPr>
            <w:tcW w:type="dxa" w:w="2520"/>
          </w:tcPr>
          <w:p>
            <w:r>
              <w:t>Jyoti</w:t>
            </w:r>
          </w:p>
        </w:tc>
        <w:tc>
          <w:tcPr>
            <w:tcW w:type="dxa" w:w="2520"/>
          </w:tcPr>
          <w:p>
            <w:r>
              <w:t>Energy Management + Optimization</w:t>
            </w:r>
          </w:p>
        </w:tc>
        <w:tc>
          <w:tcPr>
            <w:tcW w:type="dxa" w:w="2520"/>
          </w:tcPr>
          <w:p>
            <w:r>
              <w:t>Data Simulation + Database</w:t>
            </w:r>
          </w:p>
        </w:tc>
        <w:tc>
          <w:tcPr>
            <w:tcW w:type="dxa" w:w="2520"/>
          </w:tcPr>
          <w:p>
            <w:r>
              <w:t>Testing, documentation, demo</w:t>
            </w:r>
          </w:p>
        </w:tc>
      </w:tr>
      <w:tr>
        <w:tc>
          <w:tcPr>
            <w:tcW w:type="dxa" w:w="2520"/>
          </w:tcPr>
          <w:p>
            <w:r>
              <w:t>Harshita</w:t>
            </w:r>
          </w:p>
        </w:tc>
        <w:tc>
          <w:tcPr>
            <w:tcW w:type="dxa" w:w="2520"/>
          </w:tcPr>
          <w:p>
            <w:r>
              <w:t>Dashboard + Digital Twin</w:t>
            </w:r>
          </w:p>
        </w:tc>
        <w:tc>
          <w:tcPr>
            <w:tcW w:type="dxa" w:w="2520"/>
          </w:tcPr>
          <w:p>
            <w:r>
              <w:t>Forecast Integration + Analytics</w:t>
            </w:r>
          </w:p>
        </w:tc>
        <w:tc>
          <w:tcPr>
            <w:tcW w:type="dxa" w:w="2520"/>
          </w:tcPr>
          <w:p>
            <w:r>
              <w:t>Testing, documentation, demo</w:t>
            </w:r>
          </w:p>
        </w:tc>
      </w:tr>
    </w:tbl>
    <w:p>
      <w:pPr>
        <w:pStyle w:val="Heading1"/>
      </w:pPr>
      <w:r>
        <w:t>4. Important: Nobody Works Alone on the Hardest Features</w:t>
      </w:r>
    </w:p>
    <w:p>
      <w:r>
        <w:t>The project will use a primary-owner + reviewer system. The owner is responsible for implementing the feature, while another member reviews and tests it. This spreads technical knowledge and prevents one person from becoming the only person who understands a critical part.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Feature</w:t>
            </w:r>
          </w:p>
        </w:tc>
        <w:tc>
          <w:tcPr>
            <w:tcW w:type="dxa" w:w="2520"/>
          </w:tcPr>
          <w:p>
            <w:r>
              <w:t>Owner</w:t>
            </w:r>
          </w:p>
        </w:tc>
        <w:tc>
          <w:tcPr>
            <w:tcW w:type="dxa" w:w="2520"/>
          </w:tcPr>
          <w:p>
            <w:r>
              <w:t>Reviewer</w:t>
            </w:r>
          </w:p>
        </w:tc>
        <w:tc>
          <w:tcPr>
            <w:tcW w:type="dxa" w:w="2520"/>
          </w:tcPr>
          <w:p>
            <w:r>
              <w:t>Integration Support</w:t>
            </w:r>
          </w:p>
        </w:tc>
      </w:tr>
      <w:tr>
        <w:tc>
          <w:tcPr>
            <w:tcW w:type="dxa" w:w="2520"/>
          </w:tcPr>
          <w:p>
            <w:r>
              <w:t>Forecasting</w:t>
            </w:r>
          </w:p>
        </w:tc>
        <w:tc>
          <w:tcPr>
            <w:tcW w:type="dxa" w:w="2520"/>
          </w:tcPr>
          <w:p>
            <w:r>
              <w:t>Akshita</w:t>
            </w:r>
          </w:p>
        </w:tc>
        <w:tc>
          <w:tcPr>
            <w:tcW w:type="dxa" w:w="2520"/>
          </w:tcPr>
          <w:p>
            <w:r>
              <w:t>Jyoti</w:t>
            </w:r>
          </w:p>
        </w:tc>
        <w:tc>
          <w:tcPr>
            <w:tcW w:type="dxa" w:w="2520"/>
          </w:tcPr>
          <w:p>
            <w:r>
              <w:t>Harshita checks the dashboard output</w:t>
            </w:r>
          </w:p>
        </w:tc>
      </w:tr>
      <w:tr>
        <w:tc>
          <w:tcPr>
            <w:tcW w:type="dxa" w:w="2520"/>
          </w:tcPr>
          <w:p>
            <w:r>
              <w:t>Energy optimization</w:t>
            </w:r>
          </w:p>
        </w:tc>
        <w:tc>
          <w:tcPr>
            <w:tcW w:type="dxa" w:w="2520"/>
          </w:tcPr>
          <w:p>
            <w:r>
              <w:t>Jyoti</w:t>
            </w:r>
          </w:p>
        </w:tc>
        <w:tc>
          <w:tcPr>
            <w:tcW w:type="dxa" w:w="2520"/>
          </w:tcPr>
          <w:p>
            <w:r>
              <w:t>Akshita</w:t>
            </w:r>
          </w:p>
        </w:tc>
        <w:tc>
          <w:tcPr>
            <w:tcW w:type="dxa" w:w="2520"/>
          </w:tcPr>
          <w:p>
            <w:r>
              <w:t>Harshita checks the visual decision flow</w:t>
            </w:r>
          </w:p>
        </w:tc>
      </w:tr>
      <w:tr>
        <w:tc>
          <w:tcPr>
            <w:tcW w:type="dxa" w:w="2520"/>
          </w:tcPr>
          <w:p>
            <w:r>
              <w:t>Digital twin / scenarios</w:t>
            </w:r>
          </w:p>
        </w:tc>
        <w:tc>
          <w:tcPr>
            <w:tcW w:type="dxa" w:w="2520"/>
          </w:tcPr>
          <w:p>
            <w:r>
              <w:t>Harshita</w:t>
            </w:r>
          </w:p>
        </w:tc>
        <w:tc>
          <w:tcPr>
            <w:tcW w:type="dxa" w:w="2520"/>
          </w:tcPr>
          <w:p>
            <w:r>
              <w:t>Jyoti</w:t>
            </w:r>
          </w:p>
        </w:tc>
        <w:tc>
          <w:tcPr>
            <w:tcW w:type="dxa" w:w="2520"/>
          </w:tcPr>
          <w:p>
            <w:r>
              <w:t>Akshita checks data/scenario correctness</w:t>
            </w:r>
          </w:p>
        </w:tc>
      </w:tr>
      <w:tr>
        <w:tc>
          <w:tcPr>
            <w:tcW w:type="dxa" w:w="2520"/>
          </w:tcPr>
          <w:p>
            <w:r>
              <w:t>Fault detection</w:t>
            </w:r>
          </w:p>
        </w:tc>
        <w:tc>
          <w:tcPr>
            <w:tcW w:type="dxa" w:w="2520"/>
          </w:tcPr>
          <w:p>
            <w:r>
              <w:t>Akshita</w:t>
            </w:r>
          </w:p>
        </w:tc>
        <w:tc>
          <w:tcPr>
            <w:tcW w:type="dxa" w:w="2520"/>
          </w:tcPr>
          <w:p>
            <w:r>
              <w:t>Harshita</w:t>
            </w:r>
          </w:p>
        </w:tc>
        <w:tc>
          <w:tcPr>
            <w:tcW w:type="dxa" w:w="2520"/>
          </w:tcPr>
          <w:p>
            <w:r>
              <w:t>Jyoti checks API/alert integration</w:t>
            </w:r>
          </w:p>
        </w:tc>
      </w:tr>
      <w:tr>
        <w:tc>
          <w:tcPr>
            <w:tcW w:type="dxa" w:w="2520"/>
          </w:tcPr>
          <w:p>
            <w:r>
              <w:t>Database/API</w:t>
            </w:r>
          </w:p>
        </w:tc>
        <w:tc>
          <w:tcPr>
            <w:tcW w:type="dxa" w:w="2520"/>
          </w:tcPr>
          <w:p>
            <w:r>
              <w:t>Jyoti</w:t>
            </w:r>
          </w:p>
        </w:tc>
        <w:tc>
          <w:tcPr>
            <w:tcW w:type="dxa" w:w="2520"/>
          </w:tcPr>
          <w:p>
            <w:r>
              <w:t>Harshita</w:t>
            </w:r>
          </w:p>
        </w:tc>
        <w:tc>
          <w:tcPr>
            <w:tcW w:type="dxa" w:w="2520"/>
          </w:tcPr>
          <w:p>
            <w:r>
              <w:t>Akshita checks data/model compatibility</w:t>
            </w:r>
          </w:p>
        </w:tc>
      </w:tr>
      <w:tr>
        <w:tc>
          <w:tcPr>
            <w:tcW w:type="dxa" w:w="2520"/>
          </w:tcPr>
          <w:p>
            <w:r>
              <w:t>Analytics/comparison</w:t>
            </w:r>
          </w:p>
        </w:tc>
        <w:tc>
          <w:tcPr>
            <w:tcW w:type="dxa" w:w="2520"/>
          </w:tcPr>
          <w:p>
            <w:r>
              <w:t>Harshita</w:t>
            </w:r>
          </w:p>
        </w:tc>
        <w:tc>
          <w:tcPr>
            <w:tcW w:type="dxa" w:w="2520"/>
          </w:tcPr>
          <w:p>
            <w:r>
              <w:t>Akshita</w:t>
            </w:r>
          </w:p>
        </w:tc>
        <w:tc>
          <w:tcPr>
            <w:tcW w:type="dxa" w:w="2520"/>
          </w:tcPr>
          <w:p>
            <w:r>
              <w:t>Jyoti checks calculation logic</w:t>
            </w:r>
          </w:p>
        </w:tc>
      </w:tr>
    </w:tbl>
    <w:p>
      <w:pPr>
        <w:pStyle w:val="Heading1"/>
      </w:pPr>
      <w:r>
        <w:t>5. 12-Week Equal-Workload Plan</w:t>
      </w:r>
    </w:p>
    <w:p>
      <w:pPr>
        <w:pStyle w:val="Heading2"/>
      </w:pPr>
      <w:r>
        <w:t>Week 1 — Everyone Starts Together</w:t>
      </w:r>
    </w:p>
    <w:p>
      <w:r>
        <w:rPr>
          <w:b/>
        </w:rPr>
        <w:t xml:space="preserve">Akshita: </w:t>
      </w:r>
      <w:r>
        <w:t>Learn Python basics + Git/GitHub; understand microgrid data.</w:t>
      </w:r>
    </w:p>
    <w:p>
      <w:r>
        <w:rPr>
          <w:b/>
        </w:rPr>
        <w:t xml:space="preserve">Jyoti: </w:t>
      </w:r>
      <w:r>
        <w:t>Learn Python basics + Git/GitHub; understand energy-management concepts.</w:t>
      </w:r>
    </w:p>
    <w:p>
      <w:r>
        <w:rPr>
          <w:b/>
        </w:rPr>
        <w:t xml:space="preserve">Harshita: </w:t>
      </w:r>
      <w:r>
        <w:t>Learn Python basics + Git/GitHub + basic web concepts; understand dashboard requirements.</w:t>
      </w:r>
    </w:p>
    <w:p>
      <w:r>
        <w:rPr>
          <w:b/>
        </w:rPr>
        <w:t xml:space="preserve">All three: </w:t>
      </w:r>
      <w:r>
        <w:t>Create architecture, choose assumptions, install tools, create GitHub repo and divide initial issues.</w:t>
      </w:r>
    </w:p>
    <w:p>
      <w:pPr>
        <w:pStyle w:val="Heading2"/>
      </w:pPr>
      <w:r>
        <w:t>Week 2 — Build the Foundation Together</w:t>
      </w:r>
    </w:p>
    <w:p>
      <w:r>
        <w:rPr>
          <w:b/>
        </w:rPr>
        <w:t xml:space="preserve">Akshita: </w:t>
      </w:r>
      <w:r>
        <w:t>Create first solar/wind/load dataset with Jyoti.</w:t>
      </w:r>
    </w:p>
    <w:p>
      <w:r>
        <w:rPr>
          <w:b/>
        </w:rPr>
        <w:t xml:space="preserve">Jyoti: </w:t>
      </w:r>
      <w:r>
        <w:t>Create database schema with Akshita and basic Django setup.</w:t>
      </w:r>
    </w:p>
    <w:p>
      <w:r>
        <w:rPr>
          <w:b/>
        </w:rPr>
        <w:t xml:space="preserve">Harshita: </w:t>
      </w:r>
      <w:r>
        <w:t>Create React setup and initial dashboard screens.</w:t>
      </w:r>
    </w:p>
    <w:p>
      <w:r>
        <w:rPr>
          <w:b/>
        </w:rPr>
        <w:t xml:space="preserve">All three: </w:t>
      </w:r>
      <w:r>
        <w:t>Connect one simple data record from source → backend → frontend.</w:t>
      </w:r>
    </w:p>
    <w:p>
      <w:pPr>
        <w:pStyle w:val="Heading2"/>
      </w:pPr>
      <w:r>
        <w:t>Week 3 — Data + API + First UI</w:t>
      </w:r>
    </w:p>
    <w:p>
      <w:r>
        <w:rPr>
          <w:b/>
        </w:rPr>
        <w:t xml:space="preserve">Akshita: </w:t>
      </w:r>
      <w:r>
        <w:t>Improve simulator data and validate units/ranges.</w:t>
      </w:r>
    </w:p>
    <w:p>
      <w:r>
        <w:rPr>
          <w:b/>
        </w:rPr>
        <w:t xml:space="preserve">Jyoti: </w:t>
      </w:r>
      <w:r>
        <w:t>Build ingestion API and database endpoints.</w:t>
      </w:r>
    </w:p>
    <w:p>
      <w:r>
        <w:rPr>
          <w:b/>
        </w:rPr>
        <w:t xml:space="preserve">Harshita: </w:t>
      </w:r>
      <w:r>
        <w:t>Connect API to dashboard and show live/simulated values.</w:t>
      </w:r>
    </w:p>
    <w:p>
      <w:r>
        <w:rPr>
          <w:b/>
        </w:rPr>
        <w:t xml:space="preserve">All three: </w:t>
      </w:r>
      <w:r>
        <w:t>Run first complete mini-demo and fix integration issues.</w:t>
      </w:r>
    </w:p>
    <w:p>
      <w:pPr>
        <w:pStyle w:val="Heading2"/>
      </w:pPr>
      <w:r>
        <w:t>Week 4 — Forecasting Foundation</w:t>
      </w:r>
    </w:p>
    <w:p>
      <w:r>
        <w:rPr>
          <w:b/>
        </w:rPr>
        <w:t xml:space="preserve">Akshita: </w:t>
      </w:r>
      <w:r>
        <w:t>Build baseline solar/wind/load forecasts.</w:t>
      </w:r>
    </w:p>
    <w:p>
      <w:r>
        <w:rPr>
          <w:b/>
        </w:rPr>
        <w:t xml:space="preserve">Jyoti: </w:t>
      </w:r>
      <w:r>
        <w:t>Create forecast database/API structure and help define inputs/outputs.</w:t>
      </w:r>
    </w:p>
    <w:p>
      <w:r>
        <w:rPr>
          <w:b/>
        </w:rPr>
        <w:t xml:space="preserve">Harshita: </w:t>
      </w:r>
      <w:r>
        <w:t>Build forecast charts using real API data.</w:t>
      </w:r>
    </w:p>
    <w:p>
      <w:r>
        <w:rPr>
          <w:b/>
        </w:rPr>
        <w:t xml:space="preserve">All three: </w:t>
      </w:r>
      <w:r>
        <w:t>Test whether forecast data flows correctly through the application.</w:t>
      </w:r>
    </w:p>
    <w:p>
      <w:pPr>
        <w:pStyle w:val="Heading2"/>
      </w:pPr>
      <w:r>
        <w:t>Week 5 — AI Forecasting</w:t>
      </w:r>
    </w:p>
    <w:p>
      <w:r>
        <w:rPr>
          <w:b/>
        </w:rPr>
        <w:t xml:space="preserve">Akshita: </w:t>
      </w:r>
      <w:r>
        <w:t>Build and evaluate XGBoost forecasting models.</w:t>
      </w:r>
    </w:p>
    <w:p>
      <w:r>
        <w:rPr>
          <w:b/>
        </w:rPr>
        <w:t xml:space="preserve">Jyoti: </w:t>
      </w:r>
      <w:r>
        <w:t>Integrate model outputs into backend and create forecast storage.</w:t>
      </w:r>
    </w:p>
    <w:p>
      <w:r>
        <w:rPr>
          <w:b/>
        </w:rPr>
        <w:t xml:space="preserve">Harshita: </w:t>
      </w:r>
      <w:r>
        <w:t>Build polished forecast page and error/loading handling.</w:t>
      </w:r>
    </w:p>
    <w:p>
      <w:r>
        <w:rPr>
          <w:b/>
        </w:rPr>
        <w:t xml:space="preserve">All three: </w:t>
      </w:r>
      <w:r>
        <w:t>Review accuracy and choose the model version to use.</w:t>
      </w:r>
    </w:p>
    <w:p>
      <w:pPr>
        <w:pStyle w:val="Heading2"/>
      </w:pPr>
      <w:r>
        <w:t>Week 6 — 24–48 Hour Prediction</w:t>
      </w:r>
    </w:p>
    <w:p>
      <w:r>
        <w:rPr>
          <w:b/>
        </w:rPr>
        <w:t xml:space="preserve">Akshita: </w:t>
      </w:r>
      <w:r>
        <w:t>Automate 24–48 hour predictions and test multiple scenarios.</w:t>
      </w:r>
    </w:p>
    <w:p>
      <w:r>
        <w:rPr>
          <w:b/>
        </w:rPr>
        <w:t xml:space="preserve">Jyoti: </w:t>
      </w:r>
      <w:r>
        <w:t>Create forecast service/API integration and scheduling logic.</w:t>
      </w:r>
    </w:p>
    <w:p>
      <w:r>
        <w:rPr>
          <w:b/>
        </w:rPr>
        <w:t xml:space="preserve">Harshita: </w:t>
      </w:r>
      <w:r>
        <w:t>Display forecast timeline, confidence/accuracy information where appropriate.</w:t>
      </w:r>
    </w:p>
    <w:p>
      <w:r>
        <w:rPr>
          <w:b/>
        </w:rPr>
        <w:t xml:space="preserve">All three: </w:t>
      </w:r>
      <w:r>
        <w:t>Complete the first end-to-end AI forecast demo.</w:t>
      </w:r>
    </w:p>
    <w:p>
      <w:pPr>
        <w:pStyle w:val="Heading2"/>
      </w:pPr>
      <w:r>
        <w:t>Week 7 — Energy Management</w:t>
      </w:r>
    </w:p>
    <w:p>
      <w:r>
        <w:rPr>
          <w:b/>
        </w:rPr>
        <w:t xml:space="preserve">Akshita: </w:t>
      </w:r>
      <w:r>
        <w:t>Prepare forecast inputs and test energy scenarios.</w:t>
      </w:r>
    </w:p>
    <w:p>
      <w:r>
        <w:rPr>
          <w:b/>
        </w:rPr>
        <w:t xml:space="preserve">Jyoti: </w:t>
      </w:r>
      <w:r>
        <w:t>Implement renewable-first, battery and grid logic.</w:t>
      </w:r>
    </w:p>
    <w:p>
      <w:r>
        <w:rPr>
          <w:b/>
        </w:rPr>
        <w:t xml:space="preserve">Harshita: </w:t>
      </w:r>
      <w:r>
        <w:t>Create energy-flow visualization and decision display.</w:t>
      </w:r>
    </w:p>
    <w:p>
      <w:r>
        <w:rPr>
          <w:b/>
        </w:rPr>
        <w:t xml:space="preserve">All three: </w:t>
      </w:r>
      <w:r>
        <w:t>Test sunny, night, high-load and low-renewable conditions.</w:t>
      </w:r>
    </w:p>
    <w:p>
      <w:pPr>
        <w:pStyle w:val="Heading2"/>
      </w:pPr>
      <w:r>
        <w:t>Week 8 — Intelligent Optimization</w:t>
      </w:r>
    </w:p>
    <w:p>
      <w:r>
        <w:rPr>
          <w:b/>
        </w:rPr>
        <w:t xml:space="preserve">Akshita: </w:t>
      </w:r>
      <w:r>
        <w:t>Help define forecast-based optimization inputs and test cases.</w:t>
      </w:r>
    </w:p>
    <w:p>
      <w:r>
        <w:rPr>
          <w:b/>
        </w:rPr>
        <w:t xml:space="preserve">Jyoti: </w:t>
      </w:r>
      <w:r>
        <w:t>Implement forecast-aware battery scheduling and decision logic.</w:t>
      </w:r>
    </w:p>
    <w:p>
      <w:r>
        <w:rPr>
          <w:b/>
        </w:rPr>
        <w:t xml:space="preserve">Harshita: </w:t>
      </w:r>
      <w:r>
        <w:t>Build explainable-decision UI and scenario controls.</w:t>
      </w:r>
    </w:p>
    <w:p>
      <w:r>
        <w:rPr>
          <w:b/>
        </w:rPr>
        <w:t xml:space="preserve">All three: </w:t>
      </w:r>
      <w:r>
        <w:t>Test whether future forecasts actually change system decisions.</w:t>
      </w:r>
    </w:p>
    <w:p>
      <w:pPr>
        <w:pStyle w:val="Heading2"/>
      </w:pPr>
      <w:r>
        <w:t>Week 9 — Fault Detection + Digital Twin</w:t>
      </w:r>
    </w:p>
    <w:p>
      <w:r>
        <w:rPr>
          <w:b/>
        </w:rPr>
        <w:t xml:space="preserve">Akshita: </w:t>
      </w:r>
      <w:r>
        <w:t>Build anomaly/fault detection logic.</w:t>
      </w:r>
    </w:p>
    <w:p>
      <w:r>
        <w:rPr>
          <w:b/>
        </w:rPr>
        <w:t xml:space="preserve">Jyoti: </w:t>
      </w:r>
      <w:r>
        <w:t>Build scenario execution/backend support and alert APIs.</w:t>
      </w:r>
    </w:p>
    <w:p>
      <w:r>
        <w:rPr>
          <w:b/>
        </w:rPr>
        <w:t xml:space="preserve">Harshita: </w:t>
      </w:r>
      <w:r>
        <w:t>Build digital-twin visualization, alert center and what-if interface.</w:t>
      </w:r>
    </w:p>
    <w:p>
      <w:r>
        <w:rPr>
          <w:b/>
        </w:rPr>
        <w:t xml:space="preserve">All three: </w:t>
      </w:r>
      <w:r>
        <w:t>Run cloudy, low-wind, high-demand, low-battery and grid-outage tests.</w:t>
      </w:r>
    </w:p>
    <w:p>
      <w:pPr>
        <w:pStyle w:val="Heading2"/>
      </w:pPr>
      <w:r>
        <w:t>Week 10 — Full System Integration</w:t>
      </w:r>
    </w:p>
    <w:p>
      <w:r>
        <w:rPr>
          <w:b/>
        </w:rPr>
        <w:t xml:space="preserve">Akshita: </w:t>
      </w:r>
      <w:r>
        <w:t>Validate AI outputs and fault cases after integration.</w:t>
      </w:r>
    </w:p>
    <w:p>
      <w:r>
        <w:rPr>
          <w:b/>
        </w:rPr>
        <w:t xml:space="preserve">Jyoti: </w:t>
      </w:r>
      <w:r>
        <w:t>Stabilize backend, optimization and all APIs.</w:t>
      </w:r>
    </w:p>
    <w:p>
      <w:r>
        <w:rPr>
          <w:b/>
        </w:rPr>
        <w:t xml:space="preserve">Harshita: </w:t>
      </w:r>
      <w:r>
        <w:t>Complete dashboard, navigation, charts and system status.</w:t>
      </w:r>
    </w:p>
    <w:p>
      <w:r>
        <w:rPr>
          <w:b/>
        </w:rPr>
        <w:t xml:space="preserve">All three: </w:t>
      </w:r>
      <w:r>
        <w:t>Perform complete end-to-end testing and fix cross-module bugs.</w:t>
      </w:r>
    </w:p>
    <w:p>
      <w:pPr>
        <w:pStyle w:val="Heading2"/>
      </w:pPr>
      <w:r>
        <w:t>Week 11 — AI vs Conventional Results</w:t>
      </w:r>
    </w:p>
    <w:p>
      <w:r>
        <w:rPr>
          <w:b/>
        </w:rPr>
        <w:t xml:space="preserve">Akshita: </w:t>
      </w:r>
      <w:r>
        <w:t>Run forecasting/model experiments and prepare model-performance results.</w:t>
      </w:r>
    </w:p>
    <w:p>
      <w:r>
        <w:rPr>
          <w:b/>
        </w:rPr>
        <w:t xml:space="preserve">Jyoti: </w:t>
      </w:r>
      <w:r>
        <w:t>Run management simulations and calculate cost/energy/grid metrics.</w:t>
      </w:r>
    </w:p>
    <w:p>
      <w:r>
        <w:rPr>
          <w:b/>
        </w:rPr>
        <w:t xml:space="preserve">Harshita: </w:t>
      </w:r>
      <w:r>
        <w:t>Create comparison dashboard, KPI cards and result charts.</w:t>
      </w:r>
    </w:p>
    <w:p>
      <w:r>
        <w:rPr>
          <w:b/>
        </w:rPr>
        <w:t xml:space="preserve">All three: </w:t>
      </w:r>
      <w:r>
        <w:t>Verify that the same scenarios are used for a fair comparison.</w:t>
      </w:r>
    </w:p>
    <w:p>
      <w:pPr>
        <w:pStyle w:val="Heading2"/>
      </w:pPr>
      <w:r>
        <w:t>Week 12 — Finalization</w:t>
      </w:r>
    </w:p>
    <w:p>
      <w:r>
        <w:rPr>
          <w:b/>
        </w:rPr>
        <w:t xml:space="preserve">Akshita: </w:t>
      </w:r>
      <w:r>
        <w:t>Prepare AI methodology, model results and ML viva questions.</w:t>
      </w:r>
    </w:p>
    <w:p>
      <w:r>
        <w:rPr>
          <w:b/>
        </w:rPr>
        <w:t xml:space="preserve">Jyoti: </w:t>
      </w:r>
      <w:r>
        <w:t>Prepare architecture, backend/optimization explanation and system viva questions.</w:t>
      </w:r>
    </w:p>
    <w:p>
      <w:r>
        <w:rPr>
          <w:b/>
        </w:rPr>
        <w:t xml:space="preserve">Harshita: </w:t>
      </w:r>
      <w:r>
        <w:t>Polish UI, prepare live demo and dashboard explanation.</w:t>
      </w:r>
    </w:p>
    <w:p>
      <w:r>
        <w:rPr>
          <w:b/>
        </w:rPr>
        <w:t xml:space="preserve">All three: </w:t>
      </w:r>
      <w:r>
        <w:t>Testing, report, PPT, GitHub cleanup, deployment if practical and final presentation rehearsal.</w:t>
      </w:r>
    </w:p>
    <w:p>
      <w:pPr>
        <w:pStyle w:val="Heading1"/>
      </w:pPr>
      <w:r>
        <w:t>6. Workload Balance by Project Phase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Akshita</w:t>
            </w:r>
          </w:p>
        </w:tc>
        <w:tc>
          <w:tcPr>
            <w:tcW w:type="dxa" w:w="2520"/>
          </w:tcPr>
          <w:p>
            <w:r>
              <w:t>Jyoti</w:t>
            </w:r>
          </w:p>
        </w:tc>
        <w:tc>
          <w:tcPr>
            <w:tcW w:type="dxa" w:w="2520"/>
          </w:tcPr>
          <w:p>
            <w:r>
              <w:t>Harshita</w:t>
            </w:r>
          </w:p>
        </w:tc>
      </w:tr>
      <w:tr>
        <w:tc>
          <w:tcPr>
            <w:tcW w:type="dxa" w:w="2520"/>
          </w:tcPr>
          <w:p>
            <w:r>
              <w:t>Weeks 1–3: Foundation</w:t>
            </w:r>
          </w:p>
        </w:tc>
        <w:tc>
          <w:tcPr>
            <w:tcW w:type="dxa" w:w="2520"/>
          </w:tcPr>
          <w:p>
            <w:r>
              <w:t>Data + Python + validation</w:t>
            </w:r>
          </w:p>
        </w:tc>
        <w:tc>
          <w:tcPr>
            <w:tcW w:type="dxa" w:w="2520"/>
          </w:tcPr>
          <w:p>
            <w:r>
              <w:t>Database + Python + API</w:t>
            </w:r>
          </w:p>
        </w:tc>
        <w:tc>
          <w:tcPr>
            <w:tcW w:type="dxa" w:w="2520"/>
          </w:tcPr>
          <w:p>
            <w:r>
              <w:t>React + API + UI</w:t>
            </w:r>
          </w:p>
        </w:tc>
      </w:tr>
      <w:tr>
        <w:tc>
          <w:tcPr>
            <w:tcW w:type="dxa" w:w="2520"/>
          </w:tcPr>
          <w:p>
            <w:r>
              <w:t>Weeks 4–6: Forecasting</w:t>
            </w:r>
          </w:p>
        </w:tc>
        <w:tc>
          <w:tcPr>
            <w:tcW w:type="dxa" w:w="2520"/>
          </w:tcPr>
          <w:p>
            <w:r>
              <w:t>ML implementation</w:t>
            </w:r>
          </w:p>
        </w:tc>
        <w:tc>
          <w:tcPr>
            <w:tcW w:type="dxa" w:w="2520"/>
          </w:tcPr>
          <w:p>
            <w:r>
              <w:t>Backend integration</w:t>
            </w:r>
          </w:p>
        </w:tc>
        <w:tc>
          <w:tcPr>
            <w:tcW w:type="dxa" w:w="2520"/>
          </w:tcPr>
          <w:p>
            <w:r>
              <w:t>Visualization + integration</w:t>
            </w:r>
          </w:p>
        </w:tc>
      </w:tr>
      <w:tr>
        <w:tc>
          <w:tcPr>
            <w:tcW w:type="dxa" w:w="2520"/>
          </w:tcPr>
          <w:p>
            <w:r>
              <w:t>Weeks 7–9: Intelligence</w:t>
            </w:r>
          </w:p>
        </w:tc>
        <w:tc>
          <w:tcPr>
            <w:tcW w:type="dxa" w:w="2520"/>
          </w:tcPr>
          <w:p>
            <w:r>
              <w:t>Scenario/testing + anomaly</w:t>
            </w:r>
          </w:p>
        </w:tc>
        <w:tc>
          <w:tcPr>
            <w:tcW w:type="dxa" w:w="2520"/>
          </w:tcPr>
          <w:p>
            <w:r>
              <w:t>Optimization</w:t>
            </w:r>
          </w:p>
        </w:tc>
        <w:tc>
          <w:tcPr>
            <w:tcW w:type="dxa" w:w="2520"/>
          </w:tcPr>
          <w:p>
            <w:r>
              <w:t>Digital twin + UX</w:t>
            </w:r>
          </w:p>
        </w:tc>
      </w:tr>
      <w:tr>
        <w:tc>
          <w:tcPr>
            <w:tcW w:type="dxa" w:w="2520"/>
          </w:tcPr>
          <w:p>
            <w:r>
              <w:t>Weeks 10–12: Final system</w:t>
            </w:r>
          </w:p>
        </w:tc>
        <w:tc>
          <w:tcPr>
            <w:tcW w:type="dxa" w:w="2520"/>
          </w:tcPr>
          <w:p>
            <w:r>
              <w:t>AI results + testing</w:t>
            </w:r>
          </w:p>
        </w:tc>
        <w:tc>
          <w:tcPr>
            <w:tcW w:type="dxa" w:w="2520"/>
          </w:tcPr>
          <w:p>
            <w:r>
              <w:t>Backend/results + testing</w:t>
            </w:r>
          </w:p>
        </w:tc>
        <w:tc>
          <w:tcPr>
            <w:tcW w:type="dxa" w:w="2520"/>
          </w:tcPr>
          <w:p>
            <w:r>
              <w:t>Dashboard/results + testing</w:t>
            </w:r>
          </w:p>
        </w:tc>
      </w:tr>
    </w:tbl>
    <w:p>
      <w:r>
        <w:t>Note: The tasks differ in type, but the expected weekly effort is kept similar. A person who finishes their coding task early should take a review/testing task rather than stopping work.</w:t>
      </w:r>
    </w:p>
    <w:p>
      <w:pPr>
        <w:pStyle w:val="Heading1"/>
      </w:pPr>
      <w:r>
        <w:t>7. Learning Plan — Do Not Try to Learn Everything</w:t>
      </w:r>
    </w:p>
    <w:p>
      <w:r>
        <w:rPr>
          <w:b/>
        </w:rPr>
        <w:t xml:space="preserve">Akshita: </w:t>
      </w:r>
      <w:r>
        <w:t>Python → Pandas/NumPy → ML basics → XGBoost → time-series forecasting → basic Django/API usage.</w:t>
      </w:r>
    </w:p>
    <w:p>
      <w:r>
        <w:rPr>
          <w:b/>
        </w:rPr>
        <w:t xml:space="preserve">Jyoti: </w:t>
      </w:r>
      <w:r>
        <w:t>Python → SQL/PostgreSQL → Django → REST APIs → optimization logic → basic React/API usage.</w:t>
      </w:r>
    </w:p>
    <w:p>
      <w:r>
        <w:rPr>
          <w:b/>
        </w:rPr>
        <w:t xml:space="preserve">Harshita: </w:t>
      </w:r>
      <w:r>
        <w:t>HTML/CSS/JavaScript → React → API calls → Chart.js → basic Python/API concepts → digital-twin UI.</w:t>
      </w:r>
    </w:p>
    <w:p>
      <w:pPr>
        <w:pStyle w:val="Heading1"/>
      </w:pPr>
      <w:r>
        <w:t>8. Shared Tasks — Everyone Must Participate</w:t>
      </w:r>
    </w:p>
    <w:p>
      <w:pPr>
        <w:pStyle w:val="ListBullet"/>
      </w:pPr>
      <w:r>
        <w:t>Dataset assumptions and project architecture.</w:t>
      </w:r>
    </w:p>
    <w:p>
      <w:pPr>
        <w:pStyle w:val="ListBullet"/>
      </w:pPr>
      <w:r>
        <w:t>GitHub and version control.</w:t>
      </w:r>
    </w:p>
    <w:p>
      <w:pPr>
        <w:pStyle w:val="ListBullet"/>
      </w:pPr>
      <w:r>
        <w:t>Integration testing every week.</w:t>
      </w:r>
    </w:p>
    <w:p>
      <w:pPr>
        <w:pStyle w:val="ListBullet"/>
      </w:pPr>
      <w:r>
        <w:t>Scenario testing.</w:t>
      </w:r>
    </w:p>
    <w:p>
      <w:pPr>
        <w:pStyle w:val="ListBullet"/>
      </w:pPr>
      <w:r>
        <w:t>Final results and performance comparison.</w:t>
      </w:r>
    </w:p>
    <w:p>
      <w:pPr>
        <w:pStyle w:val="ListBullet"/>
      </w:pPr>
      <w:r>
        <w:t>Project report writing.</w:t>
      </w:r>
    </w:p>
    <w:p>
      <w:pPr>
        <w:pStyle w:val="ListBullet"/>
      </w:pPr>
      <w:r>
        <w:t>PPT preparation.</w:t>
      </w:r>
    </w:p>
    <w:p>
      <w:pPr>
        <w:pStyle w:val="ListBullet"/>
      </w:pPr>
      <w:r>
        <w:t>Final demonstration.</w:t>
      </w:r>
    </w:p>
    <w:p>
      <w:pPr>
        <w:pStyle w:val="ListBullet"/>
      </w:pPr>
      <w:r>
        <w:t>Viva preparation.</w:t>
      </w:r>
    </w:p>
    <w:p>
      <w:pPr>
        <w:pStyle w:val="ListBullet"/>
      </w:pPr>
      <w:r>
        <w:t>Explaining the complete system, not only one's own module.</w:t>
      </w:r>
    </w:p>
    <w:p>
      <w:pPr>
        <w:pStyle w:val="Heading1"/>
      </w:pPr>
      <w:r>
        <w:t>9. Weekly Rule to Keep Stress Equal</w:t>
      </w:r>
    </w:p>
    <w:p>
      <w:pPr>
        <w:pStyle w:val="ListBullet"/>
      </w:pPr>
      <w:r>
        <w:t>Each person gets 3–5 concrete tasks per week, not one giant vague task.</w:t>
      </w:r>
    </w:p>
    <w:p>
      <w:pPr>
        <w:pStyle w:val="ListBullet"/>
      </w:pPr>
      <w:r>
        <w:t>At least one coding task + one testing/review task + one documentation/learning task per person.</w:t>
      </w:r>
    </w:p>
    <w:p>
      <w:pPr>
        <w:pStyle w:val="ListBullet"/>
      </w:pPr>
      <w:r>
        <w:t>No member is allowed to become the permanent 'helper' for another member.</w:t>
      </w:r>
    </w:p>
    <w:p>
      <w:pPr>
        <w:pStyle w:val="ListBullet"/>
      </w:pPr>
      <w:r>
        <w:t>If a task becomes unexpectedly difficult, split it among two members rather than letting one person struggle alone.</w:t>
      </w:r>
    </w:p>
    <w:p>
      <w:pPr>
        <w:pStyle w:val="ListBullet"/>
      </w:pPr>
      <w:r>
        <w:t>Every Sunday/weekly review: compare completed tasks, blockers and next-week workload.</w:t>
      </w:r>
    </w:p>
    <w:p>
      <w:pPr>
        <w:pStyle w:val="ListBullet"/>
      </w:pPr>
      <w:r>
        <w:t>If one member has significantly more unfinished work, the next week's secondary tasks are redistributed.</w:t>
      </w:r>
    </w:p>
    <w:p>
      <w:pPr>
        <w:pStyle w:val="Heading1"/>
      </w:pPr>
      <w:r>
        <w:t>10. Definition of Equal Contribution</w:t>
      </w:r>
    </w:p>
    <w:p>
      <w:r>
        <w:t>Equal contribution does NOT mean all three people write the same number of lines of code. It means the overall effort, learning difficulty, responsibility, debugging, testing and project ownership are approximately balanced.</w:t>
      </w:r>
    </w:p>
    <w:p>
      <w:pPr>
        <w:pStyle w:val="ListBullet"/>
      </w:pPr>
      <w:r>
        <w:t>Akshita should not be the only person who understands AI.</w:t>
      </w:r>
    </w:p>
    <w:p>
      <w:pPr>
        <w:pStyle w:val="ListBullet"/>
      </w:pPr>
      <w:r>
        <w:t>Jyoti should not be the only person who understands the backend/optimization.</w:t>
      </w:r>
    </w:p>
    <w:p>
      <w:pPr>
        <w:pStyle w:val="ListBullet"/>
      </w:pPr>
      <w:r>
        <w:t>Harshita should not be the only person who understands the frontend.</w:t>
      </w:r>
    </w:p>
    <w:p>
      <w:pPr>
        <w:pStyle w:val="ListBullet"/>
      </w:pPr>
      <w:r>
        <w:t>Each member should be able to explain at least one major technical feature in depth.</w:t>
      </w:r>
    </w:p>
    <w:p>
      <w:pPr>
        <w:pStyle w:val="ListBullet"/>
      </w:pPr>
      <w:r>
        <w:t>Each member should be able to run and test the complete application.</w:t>
      </w:r>
    </w:p>
    <w:p>
      <w:pPr>
        <w:pStyle w:val="Heading1"/>
      </w:pPr>
      <w:r>
        <w:t>11. Final Responsibilities Before Submission</w:t>
      </w:r>
    </w:p>
    <w:tbl>
      <w:tblPr>
        <w:tblStyle w:val="TableGrid"/>
        <w:tblW w:type="auto" w:w="0"/>
        <w:tblLook w:firstColumn="1" w:firstRow="1" w:lastColumn="0" w:lastRow="0" w:noHBand="0" w:noVBand="1" w:val="04A0"/>
      </w:tblPr>
      <w:tblGrid>
        <w:gridCol w:w="5040"/>
        <w:gridCol w:w="5040"/>
      </w:tblGrid>
      <w:tr>
        <w:tc>
          <w:tcPr>
            <w:tcW w:type="dxa" w:w="5040"/>
          </w:tcPr>
          <w:p>
            <w:r>
              <w:t>Member</w:t>
            </w:r>
          </w:p>
        </w:tc>
        <w:tc>
          <w:tcPr>
            <w:tcW w:type="dxa" w:w="5040"/>
          </w:tcPr>
          <w:p>
            <w:r>
              <w:t>Final Ownership</w:t>
            </w:r>
          </w:p>
        </w:tc>
      </w:tr>
      <w:tr>
        <w:tc>
          <w:tcPr>
            <w:tcW w:type="dxa" w:w="5040"/>
          </w:tcPr>
          <w:p>
            <w:r>
              <w:t>Akshita</w:t>
            </w:r>
          </w:p>
        </w:tc>
        <w:tc>
          <w:tcPr>
            <w:tcW w:type="dxa" w:w="5040"/>
          </w:tcPr>
          <w:p>
            <w:r>
              <w:t>AI/forecasting explanation + dataset methodology + model results + anomaly detection.</w:t>
            </w:r>
          </w:p>
        </w:tc>
      </w:tr>
      <w:tr>
        <w:tc>
          <w:tcPr>
            <w:tcW w:type="dxa" w:w="5040"/>
          </w:tcPr>
          <w:p>
            <w:r>
              <w:t>Jyoti</w:t>
            </w:r>
          </w:p>
        </w:tc>
        <w:tc>
          <w:tcPr>
            <w:tcW w:type="dxa" w:w="5040"/>
          </w:tcPr>
          <w:p>
            <w:r>
              <w:t>Backend/database explanation + energy-management logic + optimization + performance calculations.</w:t>
            </w:r>
          </w:p>
        </w:tc>
      </w:tr>
      <w:tr>
        <w:tc>
          <w:tcPr>
            <w:tcW w:type="dxa" w:w="5040"/>
          </w:tcPr>
          <w:p>
            <w:r>
              <w:t>Harshita</w:t>
            </w:r>
          </w:p>
        </w:tc>
        <w:tc>
          <w:tcPr>
            <w:tcW w:type="dxa" w:w="5040"/>
          </w:tcPr>
          <w:p>
            <w:r>
              <w:t>Dashboard explanation + digital twin/what-if simulation + visualization + live demo.</w:t>
            </w:r>
          </w:p>
        </w:tc>
      </w:tr>
    </w:tbl>
    <w:p>
      <w:pPr>
        <w:pStyle w:val="Heading1"/>
      </w:pPr>
      <w:r>
        <w:t>12. Final Goal</w:t>
      </w:r>
    </w:p>
    <w:p>
      <w:r>
        <w:t>The three members should finish the project as a balanced team rather than three isolated specialists. The system will still have clear ownership, but every major feature will have a reviewer and every member will contribute to coding, testing, integration, documentation and presentation.</w:t>
      </w:r>
    </w:p>
    <w:p>
      <w:r>
        <w:t>Final software: simulated/public data → forecasting → energy optimization → battery/grid management → fault detection → digital twin/what-if simulation → dashboard → AI-vs-conventional performance comparison.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Akshita • Jyoti • Harshita | Equal-Workload 12-Week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